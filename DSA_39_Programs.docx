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0F172A"/>
      </w:pPr>
      <w:r>
        <w:rPr>
          <w:rFonts w:ascii="Segoe UI Semibold" w:hAnsi="Segoe UI Semibold"/>
          <w:b/>
          <w:color w:val="FFFFFF"/>
          <w:sz w:val="44"/>
        </w:rPr>
        <w:t xml:space="preserve">  DSA Reference Manual  </w:t>
      </w:r>
    </w:p>
    <w:p>
      <w:pPr>
        <w:spacing w:before="0" w:after="480"/>
        <w:jc w:val="center"/>
        <w:shd w:val="clear" w:color="auto" w:fill="1E293B"/>
      </w:pPr>
      <w:r>
        <w:rPr>
          <w:rFonts w:ascii="Segoe UI" w:hAnsi="Segoe UI"/>
          <w:color w:val="94A3B8"/>
          <w:sz w:val="22"/>
        </w:rPr>
        <w:t xml:space="preserve">  39 C++ Programs  ·  Lab Assignment Submissions  </w:t>
      </w:r>
    </w:p>
    <w:p>
      <w:pPr>
        <w:spacing w:before="0" w:after="160"/>
      </w:pPr>
      <w:r>
        <w:rPr>
          <w:rFonts w:ascii="Segoe UI Semibold" w:hAnsi="Segoe UI Semibold"/>
          <w:b/>
          <w:color w:val="0F172A"/>
          <w:sz w:val="28"/>
        </w:rPr>
        <w:t>Contents</w:t>
      </w:r>
    </w:p>
    <w:p>
      <w:pPr>
        <w:spacing w:before="0" w:after="8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01.</w:t>
      </w:r>
      <w:r>
        <w:rPr>
          <w:rFonts w:ascii="Segoe UI" w:hAnsi="Segoe UI"/>
          <w:color w:val="1F2937"/>
          <w:sz w:val="18"/>
        </w:rPr>
        <w:t xml:space="preserve">  Prefix Sum Array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02.</w:t>
      </w:r>
      <w:r>
        <w:rPr>
          <w:rFonts w:ascii="Segoe UI" w:hAnsi="Segoe UI"/>
          <w:color w:val="1F2937"/>
          <w:sz w:val="18"/>
        </w:rPr>
        <w:t xml:space="preserve">  Equilibrium Index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03.</w:t>
      </w:r>
      <w:r>
        <w:rPr>
          <w:rFonts w:ascii="Segoe UI" w:hAnsi="Segoe UI"/>
          <w:color w:val="1F2937"/>
          <w:sz w:val="18"/>
        </w:rPr>
        <w:t xml:space="preserve">  Two Numbers in Sorted Array with Target Sum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04.</w:t>
      </w:r>
      <w:r>
        <w:rPr>
          <w:rFonts w:ascii="Segoe UI" w:hAnsi="Segoe UI"/>
          <w:color w:val="1F2937"/>
          <w:sz w:val="18"/>
        </w:rPr>
        <w:t xml:space="preserve">  Majority Element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05.</w:t>
      </w:r>
      <w:r>
        <w:rPr>
          <w:rFonts w:ascii="Segoe UI" w:hAnsi="Segoe UI"/>
          <w:color w:val="1F2937"/>
          <w:sz w:val="18"/>
        </w:rPr>
        <w:t xml:space="preserve">  Counting Bits</w:t>
      </w:r>
      <w:r>
        <w:rPr>
          <w:rFonts w:ascii="Segoe UI" w:hAnsi="Segoe UI"/>
          <w:i/>
          <w:color w:val="64748B"/>
          <w:sz w:val="16"/>
        </w:rPr>
        <w:t xml:space="preserve">  [Bit]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06.</w:t>
      </w:r>
      <w:r>
        <w:rPr>
          <w:rFonts w:ascii="Segoe UI" w:hAnsi="Segoe UI"/>
          <w:color w:val="1F2937"/>
          <w:sz w:val="18"/>
        </w:rPr>
        <w:t xml:space="preserve">  Power of Two</w:t>
      </w:r>
      <w:r>
        <w:rPr>
          <w:rFonts w:ascii="Segoe UI" w:hAnsi="Segoe UI"/>
          <w:i/>
          <w:color w:val="64748B"/>
          <w:sz w:val="16"/>
        </w:rPr>
        <w:t xml:space="preserve">  [Bit]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07.</w:t>
      </w:r>
      <w:r>
        <w:rPr>
          <w:rFonts w:ascii="Segoe UI" w:hAnsi="Segoe UI"/>
          <w:color w:val="1F2937"/>
          <w:sz w:val="18"/>
        </w:rPr>
        <w:t xml:space="preserve">  Trapping Rainwater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08.</w:t>
      </w:r>
      <w:r>
        <w:rPr>
          <w:rFonts w:ascii="Segoe UI" w:hAnsi="Segoe UI"/>
          <w:color w:val="1F2937"/>
          <w:sz w:val="18"/>
        </w:rPr>
        <w:t xml:space="preserve">  Longest Palindromic Substring</w:t>
      </w:r>
      <w:r>
        <w:rPr>
          <w:rFonts w:ascii="Segoe UI" w:hAnsi="Segoe UI"/>
          <w:i/>
          <w:color w:val="64748B"/>
          <w:sz w:val="16"/>
        </w:rPr>
        <w:t xml:space="preserve">  [String]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09.</w:t>
      </w:r>
      <w:r>
        <w:rPr>
          <w:rFonts w:ascii="Segoe UI" w:hAnsi="Segoe UI"/>
          <w:color w:val="1F2937"/>
          <w:sz w:val="18"/>
        </w:rPr>
        <w:t xml:space="preserve">  Longest Common Prefix</w:t>
      </w:r>
      <w:r>
        <w:rPr>
          <w:rFonts w:ascii="Segoe UI" w:hAnsi="Segoe UI"/>
          <w:i/>
          <w:color w:val="64748B"/>
          <w:sz w:val="16"/>
        </w:rPr>
        <w:t xml:space="preserve">  [String]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10.</w:t>
      </w:r>
      <w:r>
        <w:rPr>
          <w:rFonts w:ascii="Segoe UI" w:hAnsi="Segoe UI"/>
          <w:color w:val="1F2937"/>
          <w:sz w:val="18"/>
        </w:rPr>
        <w:t xml:space="preserve">  Merge Two Sorted Linked Lists</w:t>
      </w:r>
      <w:r>
        <w:rPr>
          <w:rFonts w:ascii="Segoe UI" w:hAnsi="Segoe UI"/>
          <w:i/>
          <w:color w:val="64748B"/>
          <w:sz w:val="16"/>
        </w:rPr>
        <w:t xml:space="preserve">  [Linked List]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11.</w:t>
      </w:r>
      <w:r>
        <w:rPr>
          <w:rFonts w:ascii="Segoe UI" w:hAnsi="Segoe UI"/>
          <w:color w:val="1F2937"/>
          <w:sz w:val="18"/>
        </w:rPr>
        <w:t xml:space="preserve">  Intersection of Two Linked Lists</w:t>
      </w:r>
      <w:r>
        <w:rPr>
          <w:rFonts w:ascii="Segoe UI" w:hAnsi="Segoe UI"/>
          <w:i/>
          <w:color w:val="64748B"/>
          <w:sz w:val="16"/>
        </w:rPr>
        <w:t xml:space="preserve">  [Linked List]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12.</w:t>
      </w:r>
      <w:r>
        <w:rPr>
          <w:rFonts w:ascii="Segoe UI" w:hAnsi="Segoe UI"/>
          <w:color w:val="1F2937"/>
          <w:sz w:val="18"/>
        </w:rPr>
        <w:t xml:space="preserve">  Two Stacks in a Single Array</w:t>
      </w:r>
      <w:r>
        <w:rPr>
          <w:rFonts w:ascii="Segoe UI" w:hAnsi="Segoe UI"/>
          <w:i/>
          <w:color w:val="64748B"/>
          <w:sz w:val="16"/>
        </w:rPr>
        <w:t xml:space="preserve">  [Stack]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13.</w:t>
      </w:r>
      <w:r>
        <w:rPr>
          <w:rFonts w:ascii="Segoe UI" w:hAnsi="Segoe UI"/>
          <w:color w:val="1F2937"/>
          <w:sz w:val="18"/>
        </w:rPr>
        <w:t xml:space="preserve">  Next Greater Element</w:t>
      </w:r>
      <w:r>
        <w:rPr>
          <w:rFonts w:ascii="Segoe UI" w:hAnsi="Segoe UI"/>
          <w:i/>
          <w:color w:val="64748B"/>
          <w:sz w:val="16"/>
        </w:rPr>
        <w:t xml:space="preserve">  [Stack]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14.</w:t>
      </w:r>
      <w:r>
        <w:rPr>
          <w:rFonts w:ascii="Segoe UI" w:hAnsi="Segoe UI"/>
          <w:color w:val="1F2937"/>
          <w:sz w:val="18"/>
        </w:rPr>
        <w:t xml:space="preserve">  Rotting Oranges</w:t>
      </w:r>
      <w:r>
        <w:rPr>
          <w:rFonts w:ascii="Segoe UI" w:hAnsi="Segoe UI"/>
          <w:i/>
          <w:color w:val="64748B"/>
          <w:sz w:val="16"/>
        </w:rPr>
        <w:t xml:space="preserve">  [Graph]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15.</w:t>
      </w:r>
      <w:r>
        <w:rPr>
          <w:rFonts w:ascii="Segoe UI" w:hAnsi="Segoe UI"/>
          <w:color w:val="1F2937"/>
          <w:sz w:val="18"/>
        </w:rPr>
        <w:t xml:space="preserve">  Largest Rectangle in Histogram</w:t>
      </w:r>
      <w:r>
        <w:rPr>
          <w:rFonts w:ascii="Segoe UI" w:hAnsi="Segoe UI"/>
          <w:i/>
          <w:color w:val="64748B"/>
          <w:sz w:val="16"/>
        </w:rPr>
        <w:t xml:space="preserve">  [Stack]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16.</w:t>
      </w:r>
      <w:r>
        <w:rPr>
          <w:rFonts w:ascii="Segoe UI" w:hAnsi="Segoe UI"/>
          <w:color w:val="1F2937"/>
          <w:sz w:val="18"/>
        </w:rPr>
        <w:t xml:space="preserve">  Sliding Window Maximum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17.</w:t>
      </w:r>
      <w:r>
        <w:rPr>
          <w:rFonts w:ascii="Segoe UI" w:hAnsi="Segoe UI"/>
          <w:color w:val="1F2937"/>
          <w:sz w:val="18"/>
        </w:rPr>
        <w:t xml:space="preserve">  Combination Sum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18.</w:t>
      </w:r>
      <w:r>
        <w:rPr>
          <w:rFonts w:ascii="Segoe UI" w:hAnsi="Segoe UI"/>
          <w:color w:val="1F2937"/>
          <w:sz w:val="18"/>
        </w:rPr>
        <w:t xml:space="preserve">  Generate All Subsets (Power Set)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19.</w:t>
      </w:r>
      <w:r>
        <w:rPr>
          <w:rFonts w:ascii="Segoe UI" w:hAnsi="Segoe UI"/>
          <w:color w:val="1F2937"/>
          <w:sz w:val="18"/>
        </w:rPr>
        <w:t xml:space="preserve">  Maximum Frequency After K Operations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20.</w:t>
      </w:r>
      <w:r>
        <w:rPr>
          <w:rFonts w:ascii="Segoe UI" w:hAnsi="Segoe UI"/>
          <w:color w:val="1F2937"/>
          <w:sz w:val="18"/>
        </w:rPr>
        <w:t xml:space="preserve">  Two Sum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21.</w:t>
      </w:r>
      <w:r>
        <w:rPr>
          <w:rFonts w:ascii="Segoe UI" w:hAnsi="Segoe UI"/>
          <w:color w:val="1F2937"/>
          <w:sz w:val="18"/>
        </w:rPr>
        <w:t xml:space="preserve">  Median of Two Sorted Arrays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22.</w:t>
      </w:r>
      <w:r>
        <w:rPr>
          <w:rFonts w:ascii="Segoe UI" w:hAnsi="Segoe UI"/>
          <w:color w:val="1F2937"/>
          <w:sz w:val="18"/>
        </w:rPr>
        <w:t xml:space="preserve">  Subarray Sum Equals K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23.</w:t>
      </w:r>
      <w:r>
        <w:rPr>
          <w:rFonts w:ascii="Segoe UI" w:hAnsi="Segoe UI"/>
          <w:color w:val="1F2937"/>
          <w:sz w:val="18"/>
        </w:rPr>
        <w:t xml:space="preserve">  Level Order Traversal (BFS)</w:t>
      </w:r>
      <w:r>
        <w:rPr>
          <w:rFonts w:ascii="Segoe UI" w:hAnsi="Segoe UI"/>
          <w:i/>
          <w:color w:val="64748B"/>
          <w:sz w:val="16"/>
        </w:rPr>
        <w:t xml:space="preserve">  [Tree]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24.</w:t>
      </w:r>
      <w:r>
        <w:rPr>
          <w:rFonts w:ascii="Segoe UI" w:hAnsi="Segoe UI"/>
          <w:color w:val="1F2937"/>
          <w:sz w:val="18"/>
        </w:rPr>
        <w:t xml:space="preserve">  Number of Connected Components</w:t>
      </w:r>
      <w:r>
        <w:rPr>
          <w:rFonts w:ascii="Segoe UI" w:hAnsi="Segoe UI"/>
          <w:i/>
          <w:color w:val="64748B"/>
          <w:sz w:val="16"/>
        </w:rPr>
        <w:t xml:space="preserve">  [Graph]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25.</w:t>
      </w:r>
      <w:r>
        <w:rPr>
          <w:rFonts w:ascii="Segoe UI" w:hAnsi="Segoe UI"/>
          <w:color w:val="1F2937"/>
          <w:sz w:val="18"/>
        </w:rPr>
        <w:t xml:space="preserve">  Flood Fill</w:t>
      </w:r>
      <w:r>
        <w:rPr>
          <w:rFonts w:ascii="Segoe UI" w:hAnsi="Segoe UI"/>
          <w:i/>
          <w:color w:val="64748B"/>
          <w:sz w:val="16"/>
        </w:rPr>
        <w:t xml:space="preserve">  [Graph]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26.</w:t>
      </w:r>
      <w:r>
        <w:rPr>
          <w:rFonts w:ascii="Segoe UI" w:hAnsi="Segoe UI"/>
          <w:color w:val="1F2937"/>
          <w:sz w:val="18"/>
        </w:rPr>
        <w:t xml:space="preserve">  Cheapest Flights Within K Stops</w:t>
      </w:r>
      <w:r>
        <w:rPr>
          <w:rFonts w:ascii="Segoe UI" w:hAnsi="Segoe UI"/>
          <w:i/>
          <w:color w:val="64748B"/>
          <w:sz w:val="16"/>
        </w:rPr>
        <w:t xml:space="preserve">  [Graph]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27.</w:t>
      </w:r>
      <w:r>
        <w:rPr>
          <w:rFonts w:ascii="Segoe UI" w:hAnsi="Segoe UI"/>
          <w:color w:val="1F2937"/>
          <w:sz w:val="18"/>
        </w:rPr>
        <w:t xml:space="preserve">  Count Inversions in an Array</w:t>
      </w:r>
      <w:r>
        <w:rPr>
          <w:rFonts w:ascii="Segoe UI" w:hAnsi="Segoe UI"/>
          <w:i/>
          <w:color w:val="64748B"/>
          <w:sz w:val="16"/>
        </w:rPr>
        <w:t xml:space="preserve">  [Array]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28.</w:t>
      </w:r>
      <w:r>
        <w:rPr>
          <w:rFonts w:ascii="Segoe UI" w:hAnsi="Segoe UI"/>
          <w:color w:val="1F2937"/>
          <w:sz w:val="18"/>
        </w:rPr>
        <w:t xml:space="preserve">  Edit Distance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29.</w:t>
      </w:r>
      <w:r>
        <w:rPr>
          <w:rFonts w:ascii="Segoe UI" w:hAnsi="Segoe UI"/>
          <w:color w:val="1F2937"/>
          <w:sz w:val="18"/>
        </w:rPr>
        <w:t xml:space="preserve">  Unique Paths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30.</w:t>
      </w:r>
      <w:r>
        <w:rPr>
          <w:rFonts w:ascii="Segoe UI" w:hAnsi="Segoe UI"/>
          <w:color w:val="1F2937"/>
          <w:sz w:val="18"/>
        </w:rPr>
        <w:t xml:space="preserve">  Longest Palindromic Subsequence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31.</w:t>
      </w:r>
      <w:r>
        <w:rPr>
          <w:rFonts w:ascii="Segoe UI" w:hAnsi="Segoe UI"/>
          <w:color w:val="1F2937"/>
          <w:sz w:val="18"/>
        </w:rPr>
        <w:t xml:space="preserve">  House Robber Problem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32.</w:t>
      </w:r>
      <w:r>
        <w:rPr>
          <w:rFonts w:ascii="Segoe UI" w:hAnsi="Segoe UI"/>
          <w:color w:val="1F2937"/>
          <w:sz w:val="18"/>
        </w:rPr>
        <w:t xml:space="preserve">  Minimum Cost to Cut a Stick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33.</w:t>
      </w:r>
      <w:r>
        <w:rPr>
          <w:rFonts w:ascii="Segoe UI" w:hAnsi="Segoe UI"/>
          <w:color w:val="1F2937"/>
          <w:sz w:val="18"/>
        </w:rPr>
        <w:t xml:space="preserve">  Climbing Stairs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34.</w:t>
      </w:r>
      <w:r>
        <w:rPr>
          <w:rFonts w:ascii="Segoe UI" w:hAnsi="Segoe UI"/>
          <w:color w:val="1F2937"/>
          <w:sz w:val="18"/>
        </w:rPr>
        <w:t xml:space="preserve">  Coin Change (Minimum Coins)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35.</w:t>
      </w:r>
      <w:r>
        <w:rPr>
          <w:rFonts w:ascii="Segoe UI" w:hAnsi="Segoe UI"/>
          <w:color w:val="1F2937"/>
          <w:sz w:val="18"/>
        </w:rPr>
        <w:t xml:space="preserve">  Jump Game</w:t>
      </w:r>
      <w:r>
        <w:rPr>
          <w:rFonts w:ascii="Segoe UI" w:hAnsi="Segoe UI"/>
          <w:i/>
          <w:color w:val="64748B"/>
          <w:sz w:val="16"/>
        </w:rPr>
        <w:t xml:space="preserve">  [Greedy]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36.</w:t>
      </w:r>
      <w:r>
        <w:rPr>
          <w:rFonts w:ascii="Segoe UI" w:hAnsi="Segoe UI"/>
          <w:color w:val="1F2937"/>
          <w:sz w:val="18"/>
        </w:rPr>
        <w:t xml:space="preserve">  Longest Increasing Subsequence (LIS)</w:t>
      </w:r>
      <w:r>
        <w:rPr>
          <w:rFonts w:ascii="Segoe UI" w:hAnsi="Segoe UI"/>
          <w:i/>
          <w:color w:val="64748B"/>
          <w:sz w:val="16"/>
        </w:rPr>
        <w:t xml:space="preserve">  [DP]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37.</w:t>
      </w:r>
      <w:r>
        <w:rPr>
          <w:rFonts w:ascii="Segoe UI" w:hAnsi="Segoe UI"/>
          <w:color w:val="1F2937"/>
          <w:sz w:val="18"/>
        </w:rPr>
        <w:t xml:space="preserve">  Jump Game II (Minimum Jumps)</w:t>
      </w:r>
      <w:r>
        <w:rPr>
          <w:rFonts w:ascii="Segoe UI" w:hAnsi="Segoe UI"/>
          <w:i/>
          <w:color w:val="64748B"/>
          <w:sz w:val="16"/>
        </w:rPr>
        <w:t xml:space="preserve">  [Greedy]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38.</w:t>
      </w:r>
      <w:r>
        <w:rPr>
          <w:rFonts w:ascii="Segoe UI" w:hAnsi="Segoe UI"/>
          <w:color w:val="1F2937"/>
          <w:sz w:val="18"/>
        </w:rPr>
        <w:t xml:space="preserve">  Assign Cookies</w:t>
      </w:r>
      <w:r>
        <w:rPr>
          <w:rFonts w:ascii="Segoe UI" w:hAnsi="Segoe UI"/>
          <w:i/>
          <w:color w:val="64748B"/>
          <w:sz w:val="16"/>
        </w:rPr>
        <w:t xml:space="preserve">  [Greedy]</w:t>
      </w:r>
    </w:p>
    <w:p>
      <w:pPr>
        <w:spacing w:before="20" w:after="20"/>
      </w:pPr>
      <w:r>
        <w:rPr>
          <w:rFonts w:ascii="Segoe UI" w:hAnsi="Segoe UI"/>
          <w:b/>
          <w:color w:val="228BE6"/>
          <w:sz w:val="18"/>
        </w:rPr>
        <w:t xml:space="preserve">  39.</w:t>
      </w:r>
      <w:r>
        <w:rPr>
          <w:rFonts w:ascii="Segoe UI" w:hAnsi="Segoe UI"/>
          <w:color w:val="1F2937"/>
          <w:sz w:val="18"/>
        </w:rPr>
        <w:t xml:space="preserve">  Huffman Encoding</w:t>
      </w:r>
      <w:r>
        <w:rPr>
          <w:rFonts w:ascii="Segoe UI" w:hAnsi="Segoe UI"/>
          <w:i/>
          <w:color w:val="64748B"/>
          <w:sz w:val="16"/>
        </w:rPr>
        <w:t xml:space="preserve">  [Greedy]</w:t>
      </w:r>
    </w:p>
    <w:p>
      <w:r>
        <w:br w:type="page"/>
      </w:r>
    </w:p>
    <w:p>
      <w:pPr>
        <w:spacing w:before="400" w:after="200"/>
        <w:jc w:val="center"/>
        <w:shd w:val="clear" w:color="auto" w:fill="2563EB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ARRAY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01  </w:t>
      </w:r>
      <w:r>
        <w:rPr>
          <w:rFonts w:ascii="Segoe UI Semibold" w:hAnsi="Segoe UI Semibold"/>
          <w:b/>
          <w:color w:val="0F172A"/>
          <w:sz w:val="24"/>
        </w:rPr>
        <w:t xml:space="preserve">  Prefix Sum Array</w:t>
      </w:r>
      <w:r>
        <w:rPr>
          <w:rFonts w:ascii="Segoe UI" w:hAnsi="Segoe UI"/>
          <w:i/>
          <w:color w:val="64748B"/>
          <w:sz w:val="18"/>
        </w:rPr>
        <w:t xml:space="preserve">  |  Session 1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vector&lt;int&gt; buildPrefixSum(vector&lt;int&gt;&amp; arr)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arr.size();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prefix(n);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prefix[0] = arr[0];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 n;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prefix[i] = prefix[i-1] + arr[i];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prefix;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Query range sum [l, r] in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rangeQuery(vector&lt;int&gt;&amp; prefix, int l, int 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prefix[r] - (l &gt; 0 ? prefix[l-1] :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arr = {3, 1, 4, 1, 5, 9, 2};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ps = buildPrefixSum(arr);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"Array     :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arr)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"\nPrefix Sum: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ps) 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"\nSum [2..5]: " &lt;&lt; rangeQuery(ps, 2, 5)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02  </w:t>
      </w:r>
      <w:r>
        <w:rPr>
          <w:rFonts w:ascii="Segoe UI Semibold" w:hAnsi="Segoe UI Semibold"/>
          <w:b/>
          <w:color w:val="0F172A"/>
          <w:sz w:val="24"/>
        </w:rPr>
        <w:t xml:space="preserve">  Equilibrium Index</w:t>
      </w:r>
      <w:r>
        <w:rPr>
          <w:rFonts w:ascii="Segoe UI" w:hAnsi="Segoe UI"/>
          <w:i/>
          <w:color w:val="64748B"/>
          <w:sz w:val="18"/>
        </w:rPr>
        <w:t xml:space="preserve">  |  Session 1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An index i is an equilibrium index if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sum(arr[0..i-1]) == sum(arr[i+1..n-1])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equilibriumIndex(vector&lt;int&gt;&amp; arr)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arr.size();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totalSum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arr) totalSum +=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leftSum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n;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totalSum -= arr[i];          // rightSum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(leftSum == totalSum) return i;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leftSum += arr[i];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-1;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arr = {-7, 1, 5, 2, -4, 3, 0};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idx = equilibriumIndex(arr);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(idx != -1)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"Equilibrium Index: " &lt;&lt; idx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&lt;&lt; "  (value = " &lt;&lt; arr[idx] &lt;&lt; ")"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else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"No equilibrium index found."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03  </w:t>
      </w:r>
      <w:r>
        <w:rPr>
          <w:rFonts w:ascii="Segoe UI Semibold" w:hAnsi="Segoe UI Semibold"/>
          <w:b/>
          <w:color w:val="0F172A"/>
          <w:sz w:val="24"/>
        </w:rPr>
        <w:t xml:space="preserve">  Two Numbers in Sorted Array with Target Sum</w:t>
      </w:r>
      <w:r>
        <w:rPr>
          <w:rFonts w:ascii="Segoe UI" w:hAnsi="Segoe UI"/>
          <w:i/>
          <w:color w:val="64748B"/>
          <w:sz w:val="18"/>
        </w:rPr>
        <w:t xml:space="preserve">  |  Session 2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Two-pointer approach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pair&lt;int,int&gt; twoSumSorted(vector&lt;int&gt;&amp; arr, int target)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left = 0, right = (int)arr.size()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(left &lt; right)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sum = arr[left] + arr[right];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(sum == target) return {arr[left], arr[right]};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if (sum &lt; target) left++;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                  right--;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{-1, -1};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arr = {1, 2, 3, 4, 6};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target = 6;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auto [a, b] = twoSumSorted(arr, target);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(a != -1)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"Pair found : " &lt;&lt; a &lt;&lt; " + " &lt;&lt; 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&lt;&lt; " = " &lt;&lt; target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else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"No such pair exists."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04  </w:t>
      </w:r>
      <w:r>
        <w:rPr>
          <w:rFonts w:ascii="Segoe UI Semibold" w:hAnsi="Segoe UI Semibold"/>
          <w:b/>
          <w:color w:val="0F172A"/>
          <w:sz w:val="24"/>
        </w:rPr>
        <w:t xml:space="preserve">  Majority Element</w:t>
      </w:r>
      <w:r>
        <w:rPr>
          <w:rFonts w:ascii="Segoe UI" w:hAnsi="Segoe UI"/>
          <w:i/>
          <w:color w:val="64748B"/>
          <w:sz w:val="18"/>
        </w:rPr>
        <w:t xml:space="preserve">  |  Session 3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Boyer-Moore Voting Algorithm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majorityElement(vector&lt;int&gt;&amp;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candidate = nums[0], count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 (int)nums.size();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(count == 0) { candidate = nums[i]; count = 1;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if (nums[i] == candidate) count++;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                          count--;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candidate;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{2, 2, 1, 1, 1, 2, 2};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"Majority Element: " &lt;&lt; majorityElement(nums)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C026D3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BIT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C026D3"/>
        </w:rPr>
        <w:t xml:space="preserve">  Prog 05  </w:t>
      </w:r>
      <w:r>
        <w:rPr>
          <w:rFonts w:ascii="Segoe UI Semibold" w:hAnsi="Segoe UI Semibold"/>
          <w:b/>
          <w:color w:val="0F172A"/>
          <w:sz w:val="24"/>
        </w:rPr>
        <w:t xml:space="preserve">  Counting Bits</w:t>
      </w:r>
      <w:r>
        <w:rPr>
          <w:rFonts w:ascii="Segoe UI" w:hAnsi="Segoe UI"/>
          <w:i/>
          <w:color w:val="64748B"/>
          <w:sz w:val="18"/>
        </w:rPr>
        <w:t xml:space="preserve">  |  Session 3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dp[i] = dp[i &gt;&gt; 1] + (i &amp;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For every i, right-shift drops LSB; add 1 if LSB was set.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vector&lt;int&gt; countBits(int 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dp(n + 1,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&lt;= n;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dp[i] = dp[i &gt;&gt; 1] + (i &amp;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dp;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8;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res = countBits(n);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"i  | bits\n" &lt;&lt; string(14, '-')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&lt;= n;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i &lt;&lt; "  -&gt; " &lt;&lt; res[i]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C026D3"/>
        </w:rPr>
        <w:t xml:space="preserve">  Prog 06  </w:t>
      </w:r>
      <w:r>
        <w:rPr>
          <w:rFonts w:ascii="Segoe UI Semibold" w:hAnsi="Segoe UI Semibold"/>
          <w:b/>
          <w:color w:val="0F172A"/>
          <w:sz w:val="24"/>
        </w:rPr>
        <w:t xml:space="preserve">  Power of Two</w:t>
      </w:r>
      <w:r>
        <w:rPr>
          <w:rFonts w:ascii="Segoe UI" w:hAnsi="Segoe UI"/>
          <w:i/>
          <w:color w:val="64748B"/>
          <w:sz w:val="18"/>
        </w:rPr>
        <w:t xml:space="preserve">  |  Session 4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A power-of-two has exactly one bit set.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n &amp; (n-1) clears the lowest set bit; result is 0 iff n was a power of two.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bool isPowerOfTwo(int 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n &gt; 0 &amp;&amp; (n &amp; (n - 1)) ==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tests = {1, 2, 3, 4, 16, 18, 1024, 1025};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n : tests)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n &lt;&lt; " is"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&lt;&lt; (isPowerOfTwo(n) ? "" : " NOT")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&lt;&lt; " a power of two.\n";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2563EB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ARRAY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07  </w:t>
      </w:r>
      <w:r>
        <w:rPr>
          <w:rFonts w:ascii="Segoe UI Semibold" w:hAnsi="Segoe UI Semibold"/>
          <w:b/>
          <w:color w:val="0F172A"/>
          <w:sz w:val="24"/>
        </w:rPr>
        <w:t xml:space="preserve">  Trapping Rainwater</w:t>
      </w:r>
      <w:r>
        <w:rPr>
          <w:rFonts w:ascii="Segoe UI" w:hAnsi="Segoe UI"/>
          <w:i/>
          <w:color w:val="64748B"/>
          <w:sz w:val="18"/>
        </w:rPr>
        <w:t xml:space="preserve">  |  Session 5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Two-pointer approach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trap(vector&lt;int&gt;&amp; height)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left = 0, right = (int)height.size()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leftMax = 0, rightMax = 0, water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(left &lt; right)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(height[left] &lt; height[right])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(height[left] &gt;= leftMax) leftMax = height[left];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else                         water += leftMax - height[left];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left++;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(height[right] &gt;= rightMax) rightMax = height[right];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else                           water += rightMax - height[right];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right--;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water;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height = {0, 1, 0, 2, 1, 0, 1, 3, 2, 1, 2,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"Trapped Water Units: " &lt;&lt; trap(height) &lt;&lt; endl;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7C3AED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STRING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7C3AED"/>
        </w:rPr>
        <w:t xml:space="preserve">  Prog 08  </w:t>
      </w:r>
      <w:r>
        <w:rPr>
          <w:rFonts w:ascii="Segoe UI Semibold" w:hAnsi="Segoe UI Semibold"/>
          <w:b/>
          <w:color w:val="0F172A"/>
          <w:sz w:val="24"/>
        </w:rPr>
        <w:t xml:space="preserve">  Longest Palindromic Substring</w:t>
      </w:r>
      <w:r>
        <w:rPr>
          <w:rFonts w:ascii="Segoe UI" w:hAnsi="Segoe UI"/>
          <w:i/>
          <w:color w:val="64748B"/>
          <w:sz w:val="18"/>
        </w:rPr>
        <w:t xml:space="preserve">  |  Session 6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Expand-around-centre — O(n^2)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string longestPalindrome(const string&amp; 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s.size(), start = 0, maxLen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auto expand = [&amp;](int l, int 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(l &gt;= 0 &amp;&amp; r &lt; n &amp;&amp; s[l] == s[r]) { l--; r++;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// After loop: s[l+1..r-1] is palindrome of length r-l-1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(r - l - 1 &gt; maxLen)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maxLen = r - l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start  = l + 1;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n;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expand(i, i);       // odd-length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expand(i, i + 1);   // even-length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s.substr(start, maxLen);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longestPalindrome("babad") &lt;&lt; "\n";   // bab or aba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longestPalindrome("cbbd")  &lt;&lt; "\n";   // bb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7C3AED"/>
        </w:rPr>
        <w:t xml:space="preserve">  Prog 09  </w:t>
      </w:r>
      <w:r>
        <w:rPr>
          <w:rFonts w:ascii="Segoe UI Semibold" w:hAnsi="Segoe UI Semibold"/>
          <w:b/>
          <w:color w:val="0F172A"/>
          <w:sz w:val="24"/>
        </w:rPr>
        <w:t xml:space="preserve">  Longest Common Prefix</w:t>
      </w:r>
      <w:r>
        <w:rPr>
          <w:rFonts w:ascii="Segoe UI" w:hAnsi="Segoe UI"/>
          <w:i/>
          <w:color w:val="64748B"/>
          <w:sz w:val="18"/>
        </w:rPr>
        <w:t xml:space="preserve">  |  Session 6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string longestCommonPrefix(vector&lt;string&gt;&amp; strs)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(strs.empty()) return "";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string prefix = strs[0];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 (int)strs.size();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// Shrink prefix until strs[i] starts with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(strs[i].find(prefix) != 0)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prefix = prefix.substr(0, prefix.size() - 1);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(prefix.empty()) return "";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prefix;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vector&lt;string&gt; v1 = {"flower", "flow", "flight"};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vector&lt;string&gt; v2 = {"dog", "racecar", "car"};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"LCP: \"" &lt;&lt; longestCommonPrefix(v1) &lt;&lt; "\"\n"; // "fl"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"LCP: \"" &lt;&lt; longestCommonPrefix(v2) &lt;&lt; "\"\n"; //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059669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LINKED LIST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059669"/>
        </w:rPr>
        <w:t xml:space="preserve">  Prog 10  </w:t>
      </w:r>
      <w:r>
        <w:rPr>
          <w:rFonts w:ascii="Segoe UI Semibold" w:hAnsi="Segoe UI Semibold"/>
          <w:b/>
          <w:color w:val="0F172A"/>
          <w:sz w:val="24"/>
        </w:rPr>
        <w:t xml:space="preserve">  Merge Two Sorted Linked Lists</w:t>
      </w:r>
      <w:r>
        <w:rPr>
          <w:rFonts w:ascii="Segoe UI" w:hAnsi="Segoe UI"/>
          <w:i/>
          <w:color w:val="64748B"/>
          <w:sz w:val="18"/>
        </w:rPr>
        <w:t xml:space="preserve">  |  Session 7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struct ListNode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val;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next;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ListNode(int x) : val(x), next(nullptr)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ListNode* mergeTwoLists(ListNode* l1, ListNode* l2)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 dummy(0);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cur = &amp;dummy;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(l1 &amp;&amp; l2)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(l1-&gt;val &lt;= l2-&gt;val) { cur-&gt;next = l1; l1 = l1-&gt;next;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                   { cur-&gt;next = l2; l2 = l2-&gt;next;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cur = cur-&gt;next;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cur-&gt;next = l1 ? l1 : l2;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dummy.next;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void printList(ListNode* head)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(head) { cout &lt;&lt; head-&gt;val &lt;&lt; " -&gt; "; head = head-&gt;next;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"NULL\n";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l1: 1 -&gt; 3 -&gt; 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l1 = new ListNode(1);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l1-&gt;next = new ListNode(3);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l1-&gt;next-&gt;next = new ListNode(5);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l2: 2 -&gt; 4 -&gt; 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l2 = new ListNode(2);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l2-&gt;next = new ListNode(4);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l2-&gt;next-&gt;next = new ListNode(6);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printList(mergeTwoLists(l1, l2));   // 1 2 3 4 5 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059669"/>
        </w:rPr>
        <w:t xml:space="preserve">  Prog 11  </w:t>
      </w:r>
      <w:r>
        <w:rPr>
          <w:rFonts w:ascii="Segoe UI Semibold" w:hAnsi="Segoe UI Semibold"/>
          <w:b/>
          <w:color w:val="0F172A"/>
          <w:sz w:val="24"/>
        </w:rPr>
        <w:t xml:space="preserve">  Intersection of Two Linked Lists</w:t>
      </w:r>
      <w:r>
        <w:rPr>
          <w:rFonts w:ascii="Segoe UI" w:hAnsi="Segoe UI"/>
          <w:i/>
          <w:color w:val="64748B"/>
          <w:sz w:val="18"/>
        </w:rPr>
        <w:t xml:space="preserve">  |  Session 7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struct ListNode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val; ListNode* next;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ListNode(int x) : val(x), next(nullptr)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Two-pointer trick: each pointer traverses both lists → same total distance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ListNode* getIntersectionNode(ListNode* headA, ListNode* headB)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a = headA, *b = headB;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(a != b)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a = a ? a-&gt;next : headB;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b = b ? b-&gt;next : headA;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a;   // nullptr if no intersection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Shared tail: 8 -&gt; 4 -&gt; 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shared = new ListNode(8);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shared-&gt;next = new ListNode(4);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shared-&gt;next-&gt;next = new ListNode(5);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headA = new ListNode(4);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headA-&gt;next = new ListNode(1);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headA-&gt;next-&gt;next = shared;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headB = new ListNode(5);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headB-&gt;next = new ListNode(6);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headB-&gt;next-&gt;next = new ListNode(1);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headB-&gt;next-&gt;next-&gt;next = shared;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ListNode* res = getIntersectionNode(headA, headB);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"Intersection at node value: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(res ? res-&gt;val : -1) &lt;&lt; endl;   // 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D97706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STACK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97706"/>
        </w:rPr>
        <w:t xml:space="preserve">  Prog 12  </w:t>
      </w:r>
      <w:r>
        <w:rPr>
          <w:rFonts w:ascii="Segoe UI Semibold" w:hAnsi="Segoe UI Semibold"/>
          <w:b/>
          <w:color w:val="0F172A"/>
          <w:sz w:val="24"/>
        </w:rPr>
        <w:t xml:space="preserve">  Two Stacks in a Single Array</w:t>
      </w:r>
      <w:r>
        <w:rPr>
          <w:rFonts w:ascii="Segoe UI" w:hAnsi="Segoe UI"/>
          <w:i/>
          <w:color w:val="64748B"/>
          <w:sz w:val="18"/>
        </w:rPr>
        <w:t xml:space="preserve">  |  Session 8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Stack 1 grows from the left, Stack 2 from the right.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class TwoStacks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arr;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top1, top2, capacity;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public: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TwoStacks(int n) : arr(n), top1(-1), top2(n), capacity(n)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void push1(int 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(top1 + 1 &lt; top2) arr[++top1] 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cout &lt;&lt; "Stack 1 overflow\n";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void push2(int 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(top1 + 1 &lt; top2) arr[--top2] 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cout &lt;&lt; "Stack 2 overflow\n";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pop1()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(top1 &gt;= 0) return arr[top1--];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"Stack 1 underflow\n"; return INT_MIN;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pop2()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(top2 &lt; capacity) return arr[top2++];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"Stack 2 underflow\n"; return INT_MIN;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peek1() { return top1 &gt;= 0 ? arr[top1] : INT_MIN;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peek2() { return top2 &lt; capacity ? arr[top2] : INT_MIN;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TwoStacks ts(10);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ts.push1(5);  ts.push1(15);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ts.push2(10); ts.push2(20);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"Pop S1: " &lt;&lt; ts.pop1() &lt;&lt; "\n";  //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"Pop S2: " &lt;&lt; ts.pop2() &lt;&lt; "\n";  //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"Peek S1: " &lt;&lt; ts.peek1() &lt;&lt; "\n"; // 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97706"/>
        </w:rPr>
        <w:t xml:space="preserve">  Prog 13  </w:t>
      </w:r>
      <w:r>
        <w:rPr>
          <w:rFonts w:ascii="Segoe UI Semibold" w:hAnsi="Segoe UI Semibold"/>
          <w:b/>
          <w:color w:val="0F172A"/>
          <w:sz w:val="24"/>
        </w:rPr>
        <w:t xml:space="preserve">  Next Greater Element</w:t>
      </w:r>
      <w:r>
        <w:rPr>
          <w:rFonts w:ascii="Segoe UI" w:hAnsi="Segoe UI"/>
          <w:i/>
          <w:color w:val="64748B"/>
          <w:sz w:val="18"/>
        </w:rPr>
        <w:t xml:space="preserve">  |  Session 9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Monotonic stack — O(n)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vector&lt;int&gt; nextGreaterElement(vector&lt;int&gt;&amp;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nums.size();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res(n, -1);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stack&lt;int&gt; st;   // stores indices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n;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(!st.empty() &amp;&amp; nums[st.top()] &lt; nums[i])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res[st.top()] = nums[i];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st.pop();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st.push(i);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{4, 5, 2, 25};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res  = nextGreaterElement(nums);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"Element -&gt; Next Greater\n";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(int)nums.size();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  " &lt;&lt; nums[i] &lt;&lt; "  -&gt;  " &lt;&lt; res[i]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DC2626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GRAPH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C2626"/>
        </w:rPr>
        <w:t xml:space="preserve">  Prog 14  </w:t>
      </w:r>
      <w:r>
        <w:rPr>
          <w:rFonts w:ascii="Segoe UI Semibold" w:hAnsi="Segoe UI Semibold"/>
          <w:b/>
          <w:color w:val="0F172A"/>
          <w:sz w:val="24"/>
        </w:rPr>
        <w:t xml:space="preserve">  Rotting Oranges</w:t>
      </w:r>
      <w:r>
        <w:rPr>
          <w:rFonts w:ascii="Segoe UI" w:hAnsi="Segoe UI"/>
          <w:i/>
          <w:color w:val="64748B"/>
          <w:sz w:val="18"/>
        </w:rPr>
        <w:t xml:space="preserve">  |  Session 9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Multi-source BFS — O(m*n)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orangesRotting(vector&lt;vector&lt;int&gt;&gt;&amp; grid)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 = grid.size(), n = grid[0].size();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queue&lt;pair&lt;int,int&gt;&gt; q;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fresh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m;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j = 0; j &lt; n; j++)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(grid[i][j] == 2) q.push({i, j});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(grid[i][j] == 1) fresh++;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(fresh == 0)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minutes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dirs[4][2] = {{0,1},{0,-1},{1,0},{-1,0}};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(!q.empty())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sz = q.size();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minutes++;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(sz--)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auto [r, c] = q.front(); q.pop();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for (auto&amp; d : dirs)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int nr = r + d[0], nc = c + d[1];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if (nr &gt;= 0 &amp;&amp; nr &lt; m &amp;&amp; nc &gt;= 0 &amp;&amp; nc &lt; 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&amp;&amp; grid[nr][nc] == 1)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grid[nr][nc]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fresh--;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q.push({nr, nc});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fresh == 0 ? minutes - 1 : -1;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grid = {{2,1,1},{1,1,0},{0,1,1}};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"Minutes to rot all: " &lt;&lt; orangesRotting(grid) &lt;&lt; endl; // 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D97706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STACK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97706"/>
        </w:rPr>
        <w:t xml:space="preserve">  Prog 15  </w:t>
      </w:r>
      <w:r>
        <w:rPr>
          <w:rFonts w:ascii="Segoe UI Semibold" w:hAnsi="Segoe UI Semibold"/>
          <w:b/>
          <w:color w:val="0F172A"/>
          <w:sz w:val="24"/>
        </w:rPr>
        <w:t xml:space="preserve">  Largest Rectangle in Histogram</w:t>
      </w:r>
      <w:r>
        <w:rPr>
          <w:rFonts w:ascii="Segoe UI" w:hAnsi="Segoe UI"/>
          <w:i/>
          <w:color w:val="64748B"/>
          <w:sz w:val="18"/>
        </w:rPr>
        <w:t xml:space="preserve">  |  Session 10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Monotonic stack — O(n)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largestRectangleArea(vector&lt;int&gt;&amp; heights)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stack&lt;int&gt; st;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maxArea = 0, n = heights.size();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&lt;= n;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h = (i == n) ? 0 : heights[i];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(!st.empty() &amp;&amp; heights[st.top()] &gt; 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int height = heights[st.top()]; st.pop();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int width  = st.empty() ? i : i - st.top()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maxArea = max(maxArea, height * width);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st.push(i);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maxArea;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heights = {2, 1, 5, 6, 2, 3};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"Largest Rectangle Area: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largestRectangleArea(heights) &lt;&lt; endl;  //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2563EB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ARRAY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16  </w:t>
      </w:r>
      <w:r>
        <w:rPr>
          <w:rFonts w:ascii="Segoe UI Semibold" w:hAnsi="Segoe UI Semibold"/>
          <w:b/>
          <w:color w:val="0F172A"/>
          <w:sz w:val="24"/>
        </w:rPr>
        <w:t xml:space="preserve">  Sliding Window Maximum</w:t>
      </w:r>
      <w:r>
        <w:rPr>
          <w:rFonts w:ascii="Segoe UI" w:hAnsi="Segoe UI"/>
          <w:i/>
          <w:color w:val="64748B"/>
          <w:sz w:val="18"/>
        </w:rPr>
        <w:t xml:space="preserve">  |  Session 11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Monotonic deque — O(n)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vector&lt;int&gt; maxSlidingWindow(vector&lt;int&gt;&amp; nums, int 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deque&lt;int&gt; dq;   // stores indices; front = max of window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(int)nums.size();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// Remove indices outside window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(!dq.empty() &amp;&amp; dq.front() &lt;= i - k)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dq.pop_front();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// Maintain decreasing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(!dq.empty() &amp;&amp; nums[dq.back()] &lt; nums[i])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dq.pop_back();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dq.push_back(i);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(i &gt;= k - 1)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res.push_back(nums[dq.front()]);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{1, 3, -1, -3, 5, 3, 6, 7};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k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res = maxSlidingWindow(nums, k);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"Window Maximums: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res)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endl;   // 3 3 5 5 6 7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17  </w:t>
      </w:r>
      <w:r>
        <w:rPr>
          <w:rFonts w:ascii="Segoe UI Semibold" w:hAnsi="Segoe UI Semibold"/>
          <w:b/>
          <w:color w:val="0F172A"/>
          <w:sz w:val="24"/>
        </w:rPr>
        <w:t xml:space="preserve">  Combination Sum</w:t>
      </w:r>
      <w:r>
        <w:rPr>
          <w:rFonts w:ascii="Segoe UI" w:hAnsi="Segoe UI"/>
          <w:i/>
          <w:color w:val="64748B"/>
          <w:sz w:val="18"/>
        </w:rPr>
        <w:t xml:space="preserve">  |  Session 11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void backtrack(vector&lt;int&gt;&amp; cands, int target, int start,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vector&lt;int&gt;&amp; curr, vector&lt;vector&lt;int&gt;&gt;&amp; res)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(target == 0) { res.push_back(curr); return;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start; i &lt; (int)cands.size();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(cands[i] &gt; target) break;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curr.push_back(cands[i]);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backtrack(cands, target - cands[i], i, curr, res);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curr.pop_back();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vector&lt;vector&lt;int&gt;&gt; combinationSum(vector&lt;int&gt;&amp; candidates, int target)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sort(candidates.begin(), candidates.end());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curr;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backtrack(candidates, target, 0, curr, res);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cands = {2, 3, 6, 7};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target = 7;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auto res = combinationSum(cands, target);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"Combinations summing to " &lt;&lt; target &lt;&lt; ":\n";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(auto&amp; v : res)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x : v)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18  </w:t>
      </w:r>
      <w:r>
        <w:rPr>
          <w:rFonts w:ascii="Segoe UI Semibold" w:hAnsi="Segoe UI Semibold"/>
          <w:b/>
          <w:color w:val="0F172A"/>
          <w:sz w:val="24"/>
        </w:rPr>
        <w:t xml:space="preserve">  Generate All Subsets (Power Set)</w:t>
      </w:r>
      <w:r>
        <w:rPr>
          <w:rFonts w:ascii="Segoe UI" w:hAnsi="Segoe UI"/>
          <w:i/>
          <w:color w:val="64748B"/>
          <w:sz w:val="18"/>
        </w:rPr>
        <w:t xml:space="preserve">  |  Session 12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Bitmask enumeration — O(2^n * 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vector&lt;vector&lt;int&gt;&gt; subsets(vector&lt;int&gt;&amp;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nums.size();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mask = 0; mask &lt; (1 &lt;&lt; n); mask++)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vector&lt;int&gt; subset;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i = 0; i &lt; n;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(mask &amp; (1 &lt;&lt; i))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subset.push_back(nums[i]);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res.push_back(subset);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{1, 2, 3};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auto res = subsets(nums);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"All " &lt;&lt; res.size() &lt;&lt; " subsets:\n";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(auto&amp; s : res)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"{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x : s)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"}\n";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19  </w:t>
      </w:r>
      <w:r>
        <w:rPr>
          <w:rFonts w:ascii="Segoe UI Semibold" w:hAnsi="Segoe UI Semibold"/>
          <w:b/>
          <w:color w:val="0F172A"/>
          <w:sz w:val="24"/>
        </w:rPr>
        <w:t xml:space="preserve">  Maximum Frequency After K Operations</w:t>
      </w:r>
      <w:r>
        <w:rPr>
          <w:rFonts w:ascii="Segoe UI" w:hAnsi="Segoe UI"/>
          <w:i/>
          <w:color w:val="64748B"/>
          <w:sz w:val="18"/>
        </w:rPr>
        <w:t xml:space="preserve">  |  Session 13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Sliding window on sorted array — O(n log 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Make at most k increments so one element appears maximum times.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maxFrequency(vector&lt;int&gt;&amp; nums, int 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sort(nums.begin(), nums.end());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left = 0, res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long long total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right = 1; right &lt; (int)nums.size(); right++)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// Cost to raise all window elements to nums[right]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total += (long long)(nums[right] - nums[right-1]) * (right - left);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(total &gt; k)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total -= nums[right] - nums[left++];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res = max(res, right - left + 1);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{1, 2, 4};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k = 5;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"Max frequency after " &lt;&lt; k &lt;&lt; " ops: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maxFrequency(nums, k) &lt;&lt; endl; 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20  </w:t>
      </w:r>
      <w:r>
        <w:rPr>
          <w:rFonts w:ascii="Segoe UI Semibold" w:hAnsi="Segoe UI Semibold"/>
          <w:b/>
          <w:color w:val="0F172A"/>
          <w:sz w:val="24"/>
        </w:rPr>
        <w:t xml:space="preserve">  Two Sum</w:t>
      </w:r>
      <w:r>
        <w:rPr>
          <w:rFonts w:ascii="Segoe UI" w:hAnsi="Segoe UI"/>
          <w:i/>
          <w:color w:val="64748B"/>
          <w:sz w:val="18"/>
        </w:rPr>
        <w:t xml:space="preserve">  |  Session 13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Hash-map approach — O(n) time, O(n)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vector&lt;int&gt; twoSum(vector&lt;int&gt;&amp; nums, int target)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unordered_map&lt;int, int&gt; seen;   // value -&gt; index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(int)nums.size();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complement = target - nums[i];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(seen.count(complement))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return {seen[complement], i};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seen[nums[i]] = i;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{};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{2, 7, 11, 15};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target = 9;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auto res = twoSum(nums, target);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"Indices: [" &lt;&lt; res[0] &lt;&lt; ", " &lt;&lt; res[1] &lt;&lt; "]" &lt;&lt; endl; // [0,1]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21  </w:t>
      </w:r>
      <w:r>
        <w:rPr>
          <w:rFonts w:ascii="Segoe UI Semibold" w:hAnsi="Segoe UI Semibold"/>
          <w:b/>
          <w:color w:val="0F172A"/>
          <w:sz w:val="24"/>
        </w:rPr>
        <w:t xml:space="preserve">  Median of Two Sorted Arrays</w:t>
      </w:r>
      <w:r>
        <w:rPr>
          <w:rFonts w:ascii="Segoe UI" w:hAnsi="Segoe UI"/>
          <w:i/>
          <w:color w:val="64748B"/>
          <w:sz w:val="18"/>
        </w:rPr>
        <w:t xml:space="preserve">  |  Session 14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Binary search — O(log(min(m,n)))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double findMedianSortedArrays(vector&lt;int&gt;&amp; nums1, vector&lt;int&gt;&amp; nums2)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(nums1.size() &gt; nums2.size()) swap(nums1, nums2);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 = nums1.size(), n = nums2.size();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lo = 0, hi = m;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(lo &lt;= hi)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i = (lo + hi) /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j = (m + n + 1) / 2 - i;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maxL1 = (i == 0) ? INT_MIN : nums1[i-1];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minR1 = (i == m) ? INT_MAX : nums1[i];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maxL2 = (j == 0) ? INT_MIN : nums2[j-1];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minR2 = (j == n) ? INT_MAX : nums2[j];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(maxL1 &lt;= minR2 &amp;&amp; maxL2 &lt;= minR1)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((m + n) % 2 ==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return (max(maxL1, maxL2) + min(minR1, minR2)) / 2.0;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return max(maxL1, maxL2);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 else if (maxL1 &gt; minR2) hi = i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                      lo = i + 1;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0.0;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 = {1, 3}, b = {2};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"Median: " &lt;&lt; findMedianSortedArrays(a, b) &lt;&lt; endl;  // 2.0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c = {1, 2}, d = {3, 4};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"Median: " &lt;&lt; findMedianSortedArrays(c, d) &lt;&lt; endl;  // 2.5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22  </w:t>
      </w:r>
      <w:r>
        <w:rPr>
          <w:rFonts w:ascii="Segoe UI Semibold" w:hAnsi="Segoe UI Semibold"/>
          <w:b/>
          <w:color w:val="0F172A"/>
          <w:sz w:val="24"/>
        </w:rPr>
        <w:t xml:space="preserve">  Subarray Sum Equals K</w:t>
      </w:r>
      <w:r>
        <w:rPr>
          <w:rFonts w:ascii="Segoe UI" w:hAnsi="Segoe UI"/>
          <w:i/>
          <w:color w:val="64748B"/>
          <w:sz w:val="18"/>
        </w:rPr>
        <w:t xml:space="preserve">  |  Session 15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Prefix-sum hash map — O(n)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subarraySum(vector&lt;int&gt;&amp; nums, int 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unordered_map&lt;int,int&gt; prefixCount;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prefixCount[0]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sum = 0, count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sum +=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count += prefixCount[sum - k];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prefixCount[sum]++;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count;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{1, 1,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k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"Subarrays with sum " &lt;&lt; k &lt;&lt; ":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subarraySum(nums, k) &lt;&lt; endl;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16A34A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TREE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16A34A"/>
        </w:rPr>
        <w:t xml:space="preserve">  Prog 23  </w:t>
      </w:r>
      <w:r>
        <w:rPr>
          <w:rFonts w:ascii="Segoe UI Semibold" w:hAnsi="Segoe UI Semibold"/>
          <w:b/>
          <w:color w:val="0F172A"/>
          <w:sz w:val="24"/>
        </w:rPr>
        <w:t xml:space="preserve">  Level Order Traversal (BFS)</w:t>
      </w:r>
      <w:r>
        <w:rPr>
          <w:rFonts w:ascii="Segoe UI" w:hAnsi="Segoe UI"/>
          <w:i/>
          <w:color w:val="64748B"/>
          <w:sz w:val="18"/>
        </w:rPr>
        <w:t xml:space="preserve">  |  Session 15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struct TreeNode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val;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TreeNode *left, *right;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TreeNode(int x) : val(x), left(nullptr), right(nullptr)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vector&lt;vector&lt;int&gt;&gt; levelOrder(TreeNode* root)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(!root)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queue&lt;TreeNode*&gt; q;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q.push(root);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(!q.empty())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sz = q.size();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vector&lt;int&gt; level;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while (sz--)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TreeNode* node = q.front(); q.pop();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level.push_back(node-&gt;val);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(node-&gt;left)  q.push(node-&gt;left);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(node-&gt;right) q.push(node-&gt;right);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res.push_back(level);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      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     /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    9 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       /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//       15   7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TreeNode* root = new TreeNode(3);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root-&gt;left  = new TreeNode(9);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root-&gt;right = new TreeNode(20);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root-&gt;right-&gt;left  = new TreeNode(15);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root-&gt;right-&gt;right = new TreeNode(7);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(auto&amp; level : levelOrder(root))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x : level)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DC2626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GRAPH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C2626"/>
        </w:rPr>
        <w:t xml:space="preserve">  Prog 24  </w:t>
      </w:r>
      <w:r>
        <w:rPr>
          <w:rFonts w:ascii="Segoe UI Semibold" w:hAnsi="Segoe UI Semibold"/>
          <w:b/>
          <w:color w:val="0F172A"/>
          <w:sz w:val="24"/>
        </w:rPr>
        <w:t xml:space="preserve">  Number of Connected Components</w:t>
      </w:r>
      <w:r>
        <w:rPr>
          <w:rFonts w:ascii="Segoe UI" w:hAnsi="Segoe UI"/>
          <w:i/>
          <w:color w:val="64748B"/>
          <w:sz w:val="18"/>
        </w:rPr>
        <w:t xml:space="preserve">  |  Session 16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class UnionFind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parent, rank_;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public: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components;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UnionFind(int n) : parent(n), rank_(n, 0), components(n)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iota(parent.begin(), parent.end(),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find(int 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return parent[x] == x ? x : parent[x] = find(parent[x]);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void unite(int x, int 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x = find(x); y = find(y);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(x == y)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(rank_[x] &lt; rank_[y]) swap(x, 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parent[y] 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(rank_[x] == rank_[y]) rank_[x]++;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components--;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countComponents(int n, vector&lt;vector&lt;int&gt;&gt;&amp; edges)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UnionFind uf(n);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(auto&amp; e : edges) uf.unite(e[0], e[1]);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uf.components;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5;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edges = {{0,1},{1,2},{3,4}};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"Connected Components: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countComponents(n, edges) &lt;&lt; endl;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C2626"/>
        </w:rPr>
        <w:t xml:space="preserve">  Prog 25  </w:t>
      </w:r>
      <w:r>
        <w:rPr>
          <w:rFonts w:ascii="Segoe UI Semibold" w:hAnsi="Segoe UI Semibold"/>
          <w:b/>
          <w:color w:val="0F172A"/>
          <w:sz w:val="24"/>
        </w:rPr>
        <w:t xml:space="preserve">  Flood Fill</w:t>
      </w:r>
      <w:r>
        <w:rPr>
          <w:rFonts w:ascii="Segoe UI" w:hAnsi="Segoe UI"/>
          <w:i/>
          <w:color w:val="64748B"/>
          <w:sz w:val="18"/>
        </w:rPr>
        <w:t xml:space="preserve">  |  Session 17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void dfs(vector&lt;vector&lt;int&gt;&gt;&amp; img, int r, int c, int orig, int color)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(r &lt; 0 || r &gt;= (int)img.size() ||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 &lt; 0 || c &gt;= (int)img[0].size() ||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img[r][c] != orig)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img[r][c] = color;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dfs(img, r+1, c, orig, color);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dfs(img, r-1, c, orig, color);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dfs(img, r, c+1, orig, color);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dfs(img, r, c-1, orig, color);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vector&lt;vector&lt;int&gt;&gt; floodFill(vector&lt;vector&lt;int&gt;&gt;&amp; image,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           int sr, int sc, int newColor)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orig = image[sr][sc];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(orig != newColor) dfs(image, sr, sc, orig, newColor);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image;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image = {{1,1,1},{1,1,0},{1,0,1}};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floodFill(image, 1, 1,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(auto&amp; row : image)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x : row) cout &lt;&lt; x &lt;&lt; " 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DC2626"/>
        </w:rPr>
        <w:t xml:space="preserve">  Prog 26  </w:t>
      </w:r>
      <w:r>
        <w:rPr>
          <w:rFonts w:ascii="Segoe UI Semibold" w:hAnsi="Segoe UI Semibold"/>
          <w:b/>
          <w:color w:val="0F172A"/>
          <w:sz w:val="24"/>
        </w:rPr>
        <w:t xml:space="preserve">  Cheapest Flights Within K Stops</w:t>
      </w:r>
      <w:r>
        <w:rPr>
          <w:rFonts w:ascii="Segoe UI" w:hAnsi="Segoe UI"/>
          <w:i/>
          <w:color w:val="64748B"/>
          <w:sz w:val="18"/>
        </w:rPr>
        <w:t xml:space="preserve">  |  Session 17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Bellman-Ford variant with K relaxation rounds — O(K * 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findCheapestPrice(int n, vector&lt;vector&lt;int&gt;&gt;&amp; flights,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  int src, int dst, int 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prices(n, INT_MAX);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prices[src]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&lt;= k;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vector&lt;int&gt; tmp = prices;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(auto&amp; f : flights)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int from = f[0], to = f[1], cost = f[2];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(prices[from] != INT_MAX)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tmp[to] = min(tmp[to], prices[from] + cost);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prices = tmp;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prices[dst] == INT_MAX ? -1 : prices[dst];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flights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{0,1,100},{1,2,100},{2,0,100},{1,3,600},{2,3,200}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"Cheapest price (src=0, dst=3, K=1):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findCheapestPrice(n, flights, 0, 3, 1) &lt;&lt; endl;  // 700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2563EB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ARRAY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2563EB"/>
        </w:rPr>
        <w:t xml:space="preserve">  Prog 27  </w:t>
      </w:r>
      <w:r>
        <w:rPr>
          <w:rFonts w:ascii="Segoe UI Semibold" w:hAnsi="Segoe UI Semibold"/>
          <w:b/>
          <w:color w:val="0F172A"/>
          <w:sz w:val="24"/>
        </w:rPr>
        <w:t xml:space="preserve">  Count Inversions in an Array</w:t>
      </w:r>
      <w:r>
        <w:rPr>
          <w:rFonts w:ascii="Segoe UI" w:hAnsi="Segoe UI"/>
          <w:i/>
          <w:color w:val="64748B"/>
          <w:sz w:val="18"/>
        </w:rPr>
        <w:t xml:space="preserve">  |  Session 18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Modified Merge Sort — O(n log 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long long mergeCount(vector&lt;int&gt;&amp; arr, int l, int mid, int 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left(arr.begin()+l,   arr.begin()+mid+1);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right(arr.begin()+mid+1, arr.begin()+r+1);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long long count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i = 0, j = 0, k = 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(i &lt; (int)left.size() &amp;&amp; j &lt; (int)right.size())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(left[i] &lt;= right[j])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arr[k++] = left[i++];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arr[k++] = right[j++];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count += (long long)(left.size() - i);  // all remaining left[] &gt; right[j]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(i &lt; (int)left.size())  arr[k++] = left[i++];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(j &lt; (int)right.size()) arr[k++] = right[j++];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count;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long long countInversions(vector&lt;int&gt;&amp; arr, int l, int 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(l &gt;= r)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mid = (l + r) /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countInversions(arr, l, mid)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+ countInversions(arr, mid+1, 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+ mergeCount(arr, l, mid, 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arr = {8, 4, 2,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"Inversions: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&lt;&lt; countInversions(arr, 0, (int)arr.size()-1) &lt;&lt; endl;  // 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9333EA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DP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28  </w:t>
      </w:r>
      <w:r>
        <w:rPr>
          <w:rFonts w:ascii="Segoe UI Semibold" w:hAnsi="Segoe UI Semibold"/>
          <w:b/>
          <w:color w:val="0F172A"/>
          <w:sz w:val="24"/>
        </w:rPr>
        <w:t xml:space="preserve">  Edit Distance</w:t>
      </w:r>
      <w:r>
        <w:rPr>
          <w:rFonts w:ascii="Segoe UI" w:hAnsi="Segoe UI"/>
          <w:i/>
          <w:color w:val="64748B"/>
          <w:sz w:val="18"/>
        </w:rPr>
        <w:t xml:space="preserve">  |  Session 19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Classic Levenshtein DP — O(m*n) time and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minDistance(const string&amp; word1, const string&amp; word2)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 = word1.size(), n = word2.size();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dp(m+1, vector&lt;int&gt;(n+1));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&lt;= m; i++) dp[i][0] = i;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j = 0; j &lt;= n; j++) dp[0][j] = j;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&lt;= m;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j = 1; j &lt;= n; j++)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(word1[i-1] == word2[j-1])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dp[i][j] = dp[i-1][j-1];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else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dp[i][j] = 1 + min({dp[i-1][j],   // delete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                 dp[i][j-1],   // insert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                 dp[i-1][j-1]  // replace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        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dp[m][n];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minDistance("horse", "ros")    &lt;&lt; "\n"; 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minDistance("intention", "execution") &lt;&lt; "\n";  // 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29  </w:t>
      </w:r>
      <w:r>
        <w:rPr>
          <w:rFonts w:ascii="Segoe UI Semibold" w:hAnsi="Segoe UI Semibold"/>
          <w:b/>
          <w:color w:val="0F172A"/>
          <w:sz w:val="24"/>
        </w:rPr>
        <w:t xml:space="preserve">  Unique Paths</w:t>
      </w:r>
      <w:r>
        <w:rPr>
          <w:rFonts w:ascii="Segoe UI" w:hAnsi="Segoe UI"/>
          <w:i/>
          <w:color w:val="64748B"/>
          <w:sz w:val="18"/>
        </w:rPr>
        <w:t xml:space="preserve">  |  Session 19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2-D DP — O(m*n)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uniquePaths(int m, int 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dp(m, vector&lt;int&gt;(n, 1));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 m;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j = 1; j &lt; n; j++)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dp[i][j] = dp[i-1][j] + dp[i][j-1];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dp[m-1][n-1];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"3x7 grid: " &lt;&lt; uniquePaths(3, 7) &lt;&lt; "\n";  // 28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"3x2 grid: " &lt;&lt; uniquePaths(3, 2) &lt;&lt; "\n"; 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30  </w:t>
      </w:r>
      <w:r>
        <w:rPr>
          <w:rFonts w:ascii="Segoe UI Semibold" w:hAnsi="Segoe UI Semibold"/>
          <w:b/>
          <w:color w:val="0F172A"/>
          <w:sz w:val="24"/>
        </w:rPr>
        <w:t xml:space="preserve">  Longest Palindromic Subsequence</w:t>
      </w:r>
      <w:r>
        <w:rPr>
          <w:rFonts w:ascii="Segoe UI" w:hAnsi="Segoe UI"/>
          <w:i/>
          <w:color w:val="64748B"/>
          <w:sz w:val="18"/>
        </w:rPr>
        <w:t xml:space="preserve">  |  Session 20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LPS = LCS(s, reverse(s)) — O(n^2)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longestPalindromeSubseq(const string&amp; 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s.size();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string t(s.rbegin(), s.rend());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dp(n+1, vector&lt;int&gt;(n+1, 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&lt;= n;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j = 1; j &lt;= n; j++)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(s[i-1] == t[j-1]) dp[i][j] = dp[i-1][j-1] + 1;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else                   dp[i][j] = max(dp[i-1][j], dp[i][j-1]);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dp[n][n];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longestPalindromeSubseq("bbbab")  &lt;&lt; "\n";  // 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longestPalindromeSubseq("cbbd")   &lt;&lt; "\n";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31  </w:t>
      </w:r>
      <w:r>
        <w:rPr>
          <w:rFonts w:ascii="Segoe UI Semibold" w:hAnsi="Segoe UI Semibold"/>
          <w:b/>
          <w:color w:val="0F172A"/>
          <w:sz w:val="24"/>
        </w:rPr>
        <w:t xml:space="preserve">  House Robber Problem</w:t>
      </w:r>
      <w:r>
        <w:rPr>
          <w:rFonts w:ascii="Segoe UI" w:hAnsi="Segoe UI"/>
          <w:i/>
          <w:color w:val="64748B"/>
          <w:sz w:val="18"/>
        </w:rPr>
        <w:t xml:space="preserve">  |  Session 21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Space-optimised DP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rob(vector&lt;int&gt;&amp;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prev2 = 0, prev1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curr = max(prev1, prev2 + 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prev2 = prev1;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prev1 = curr;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prev1;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 = {1, 2, 3,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b = {2, 7, 9, 3,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"Max loot [1,2,3,1]: "   &lt;&lt; rob(a) &lt;&lt; "\n";  // 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"Max loot [2,7,9,3,1]: " &lt;&lt; rob(b) &lt;&lt; "\n";  // 12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32  </w:t>
      </w:r>
      <w:r>
        <w:rPr>
          <w:rFonts w:ascii="Segoe UI Semibold" w:hAnsi="Segoe UI Semibold"/>
          <w:b/>
          <w:color w:val="0F172A"/>
          <w:sz w:val="24"/>
        </w:rPr>
        <w:t xml:space="preserve">  Minimum Cost to Cut a Stick</w:t>
      </w:r>
      <w:r>
        <w:rPr>
          <w:rFonts w:ascii="Segoe UI" w:hAnsi="Segoe UI"/>
          <w:i/>
          <w:color w:val="64748B"/>
          <w:sz w:val="18"/>
        </w:rPr>
        <w:t xml:space="preserve">  |  Session 21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Interval DP — O(m^3) where m = number of cut points + 2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minCost(int n, vector&lt;int&gt;&amp; cuts)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cuts.push_back(0);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cuts.push_back(n);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sort(cuts.begin(), cuts.end());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 = cuts.size();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vector&lt;vector&lt;int&gt;&gt; dp(m, vector&lt;int&gt;(m, 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len = 2; len &lt; m; len++)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l = 0; l + len &lt; m; l++)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int r = l + len;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dp[l][r] = INT_MAX;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for (int k = l + 1; k &lt; r; k++)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int cost = cuts[r] - cuts[l] + dp[l][k] + dp[k][r];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dp[l][r] = min(dp[l][r], cost);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dp[0][m-1];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n = 7;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cuts = {1, 3, 4, 5};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"Min cost: " &lt;&lt; minCost(n, cuts) &lt;&lt; "\n";  // 16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33  </w:t>
      </w:r>
      <w:r>
        <w:rPr>
          <w:rFonts w:ascii="Segoe UI Semibold" w:hAnsi="Segoe UI Semibold"/>
          <w:b/>
          <w:color w:val="0F172A"/>
          <w:sz w:val="24"/>
        </w:rPr>
        <w:t xml:space="preserve">  Climbing Stairs</w:t>
      </w:r>
      <w:r>
        <w:rPr>
          <w:rFonts w:ascii="Segoe UI" w:hAnsi="Segoe UI"/>
          <w:i/>
          <w:color w:val="64748B"/>
          <w:sz w:val="18"/>
        </w:rPr>
        <w:t xml:space="preserve">  |  Session 22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Fibonacci-style DP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At each step you can climb 1 or 2 stairs.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climbStairs(int 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(n &lt;= 2) return 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a = 1, b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3; i &lt;= n;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int c = a + b;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a = b; b = c;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b;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n : {1, 2, 3, 4, 5, 10})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"Ways to climb " &lt;&lt; n &lt;&lt; " stairs: 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&lt;&lt; climbStairs(n)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34  </w:t>
      </w:r>
      <w:r>
        <w:rPr>
          <w:rFonts w:ascii="Segoe UI Semibold" w:hAnsi="Segoe UI Semibold"/>
          <w:b/>
          <w:color w:val="0F172A"/>
          <w:sz w:val="24"/>
        </w:rPr>
        <w:t xml:space="preserve">  Coin Change (Minimum Coins)</w:t>
      </w:r>
      <w:r>
        <w:rPr>
          <w:rFonts w:ascii="Segoe UI" w:hAnsi="Segoe UI"/>
          <w:i/>
          <w:color w:val="64748B"/>
          <w:sz w:val="18"/>
        </w:rPr>
        <w:t xml:space="preserve">  |  Session 23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Bottom-up DP — O(amount * |coins|)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coinChange(vector&lt;int&gt;&amp; coins, int amount)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dp(amount + 1, INT_MAX);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dp[0]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1; i &lt;= amount; i++)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for (int c : coins)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if (c &lt;= i &amp;&amp; dp[i-c] != INT_MAX)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 dp[i] = min(dp[i], dp[i-c] + 1);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dp[amount] == INT_MAX ? -1 : dp[amount];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coins1 = {1, 5, 6, 9};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"Min coins for 11: " &lt;&lt; coinChange(coins1, 11) &lt;&lt; "\n";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coins2 = {2};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"Min coins for  3: " &lt;&lt; coinChange(coins2, 3)  &lt;&lt; "\n"; // -1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0891B2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GREEDY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0891B2"/>
        </w:rPr>
        <w:t xml:space="preserve">  Prog 35  </w:t>
      </w:r>
      <w:r>
        <w:rPr>
          <w:rFonts w:ascii="Segoe UI Semibold" w:hAnsi="Segoe UI Semibold"/>
          <w:b/>
          <w:color w:val="0F172A"/>
          <w:sz w:val="24"/>
        </w:rPr>
        <w:t xml:space="preserve">  Jump Game</w:t>
      </w:r>
      <w:r>
        <w:rPr>
          <w:rFonts w:ascii="Segoe UI" w:hAnsi="Segoe UI"/>
          <w:i/>
          <w:color w:val="64748B"/>
          <w:sz w:val="18"/>
        </w:rPr>
        <w:t xml:space="preserve">  |  Session 23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Greedy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Track the farthest index reachable so far.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bool canJump(vector&lt;int&gt;&amp;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maxReach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(int)nums.size();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(i &gt; maxReach)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maxReach = max(maxReach, i + nums[i]);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 = {2, 3, 1, 1, 4};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b = {3, 2, 1, 0, 4};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"Can jump [2,3,1,1,4]: " &lt;&lt; (canJump(a) ? "Yes" : "No") &lt;&lt; "\n"; // Yes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"Can jump [3,2,1,0,4]: " &lt;&lt; (canJump(b) ? "Yes" : "No") &lt;&lt; "\n"; // No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9333EA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DP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9333EA"/>
        </w:rPr>
        <w:t xml:space="preserve">  Prog 36  </w:t>
      </w:r>
      <w:r>
        <w:rPr>
          <w:rFonts w:ascii="Segoe UI Semibold" w:hAnsi="Segoe UI Semibold"/>
          <w:b/>
          <w:color w:val="0F172A"/>
          <w:sz w:val="24"/>
        </w:rPr>
        <w:t xml:space="preserve">  Longest Increasing Subsequence (LIS)</w:t>
      </w:r>
      <w:r>
        <w:rPr>
          <w:rFonts w:ascii="Segoe UI" w:hAnsi="Segoe UI"/>
          <w:i/>
          <w:color w:val="64748B"/>
          <w:sz w:val="18"/>
        </w:rPr>
        <w:t xml:space="preserve">  |  Session 24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Patience sorting (binary search) — O(n log n)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lengthOfLIS(vector&lt;int&gt;&amp;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tails;  // tails[i] = smallest tail of all IS of length i+1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x :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auto it = lower_bound(tails.begin(), tails.end(), 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(it == tails.end()) tails.push_back(x);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else                   *it 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(int)tails.size();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nums = {10, 9, 2, 5, 3, 7, 101, 18};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"LIS length: " &lt;&lt; lengthOfLIS(nums) &lt;&lt; "\n";  // 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spacing w:before="400" w:after="200"/>
        <w:jc w:val="center"/>
        <w:shd w:val="clear" w:color="auto" w:fill="0891B2"/>
      </w:pPr>
      <w:r>
        <w:rPr>
          <w:rFonts w:ascii="Segoe UI Semibold" w:hAnsi="Segoe UI Semibold"/>
          <w:b/>
          <w:color w:val="FFFFFF"/>
          <w:sz w:val="22"/>
        </w:rPr>
        <w:t xml:space="preserve">  ──────  GREEDY  ──────  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0891B2"/>
        </w:rPr>
        <w:t xml:space="preserve">  Prog 37  </w:t>
      </w:r>
      <w:r>
        <w:rPr>
          <w:rFonts w:ascii="Segoe UI Semibold" w:hAnsi="Segoe UI Semibold"/>
          <w:b/>
          <w:color w:val="0F172A"/>
          <w:sz w:val="24"/>
        </w:rPr>
        <w:t xml:space="preserve">  Jump Game II (Minimum Jumps)</w:t>
      </w:r>
      <w:r>
        <w:rPr>
          <w:rFonts w:ascii="Segoe UI" w:hAnsi="Segoe UI"/>
          <w:i/>
          <w:color w:val="64748B"/>
          <w:sz w:val="18"/>
        </w:rPr>
        <w:t xml:space="preserve">  |  Session 25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Greedy BFS-like — O(n) time, O(1) space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jump(vector&lt;int&gt;&amp; nums)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jumps = 0, curEnd = 0, farthest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(int i = 0; i &lt; (int)nums.size() - 1;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farthest = max(farthest, i + nums[i]);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(i == curEnd)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jumps++;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curEnd = farthest;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jumps;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a = {2, 3, 1, 1, 4};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b = {2, 3, 0, 1, 4};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"Min jumps [2,3,1,1,4]: " &lt;&lt; jump(a) &lt;&lt; "\n";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"Min jumps [2,3,0,1,4]: " &lt;&lt; jump(b) &lt;&lt; "\n"; 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0891B2"/>
        </w:rPr>
        <w:t xml:space="preserve">  Prog 38  </w:t>
      </w:r>
      <w:r>
        <w:rPr>
          <w:rFonts w:ascii="Segoe UI Semibold" w:hAnsi="Segoe UI Semibold"/>
          <w:b/>
          <w:color w:val="0F172A"/>
          <w:sz w:val="24"/>
        </w:rPr>
        <w:t xml:space="preserve">  Assign Cookies</w:t>
      </w:r>
      <w:r>
        <w:rPr>
          <w:rFonts w:ascii="Segoe UI" w:hAnsi="Segoe UI"/>
          <w:i/>
          <w:color w:val="64748B"/>
          <w:sz w:val="18"/>
        </w:rPr>
        <w:t xml:space="preserve">  |  Session 25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// Greedy: match smallest sufficient cookie to greediest child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findContentChildren(vector&lt;int&gt;&amp; g, vector&lt;int&gt;&amp; 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sort(g.begin(), g.end());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sort(s.begin(), s.end());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int child = 0, cookie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(child &lt; (int)g.size() &amp;&amp; cookie &lt; (int)s.size())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if (s[cookie] &gt;= g[child]) child++;  // child satisfied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cookie++;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child;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g1 = {1, 2, 3}, s1 = {1,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vector&lt;int&gt; g2 = {1, 2},    s2 = {1, 2, 3};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"Content children (g1,s1): " &lt;&lt; findContentChildren(g1, s1) &lt;&lt; "\n";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"Content children (g2,s2): " &lt;&lt; findContentChildren(g2, s2) &lt;&lt; "\n";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p>
      <w:pPr>
        <w:keepNext/>
        <w:spacing w:before="280" w:after="0"/>
      </w:pPr>
      <w:r>
        <w:rPr>
          <w:rFonts w:ascii="Segoe UI Semibold" w:hAnsi="Segoe UI Semibold"/>
          <w:b/>
          <w:color w:val="FFFFFF"/>
          <w:sz w:val="24"/>
          <w:shd w:val="clear" w:color="auto" w:fill="0891B2"/>
        </w:rPr>
        <w:t xml:space="preserve">  Prog 39  </w:t>
      </w:r>
      <w:r>
        <w:rPr>
          <w:rFonts w:ascii="Segoe UI Semibold" w:hAnsi="Segoe UI Semibold"/>
          <w:b/>
          <w:color w:val="0F172A"/>
          <w:sz w:val="24"/>
        </w:rPr>
        <w:t xml:space="preserve">  Huffman Encoding</w:t>
      </w:r>
      <w:r>
        <w:rPr>
          <w:rFonts w:ascii="Segoe UI" w:hAnsi="Segoe UI"/>
          <w:i/>
          <w:color w:val="64748B"/>
          <w:sz w:val="18"/>
        </w:rPr>
        <w:t xml:space="preserve">  |  Session 26</w:t>
      </w:r>
    </w:p>
    <w:p>
      <w:pPr>
        <w:spacing w:before="40" w:after="120"/>
      </w:pPr>
      <w:r>
        <w:rPr>
          <w:color w:val="64748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0" w:type="dxa"/>
      </w:tblPr>
      <w:tblGrid>
        <w:gridCol w:w="9029"/>
      </w:tblGrid>
      <w:tr>
        <w:tc>
          <w:tcPr>
            <w:tcW w:type="dxa" w:w="9029"/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#include &lt;bits/stdc++.h&gt;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using namespace std;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struct HuffNode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char ch; int freq;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HuffNode *left, *right;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HuffNode(char c, int f)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: ch(c), freq(f), left(nullptr), right(nullptr)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struct Compare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bool operator()(HuffNode* a, HuffNode* b) { return a-&gt;freq &gt; b-&gt;freq;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void printCodes(HuffNode* root, const string&amp; code)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(!root)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if (!root-&gt;left &amp;&amp; !root-&gt;right)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cout &lt;&lt; "  '" &lt;&lt; root-&gt;ch &lt;&lt; "'  :  " &lt;&lt; code &lt;&lt; "\n";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printCodes(root-&gt;left,  code + "0");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printCodes(root-&gt;right, code + "1");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void huffmanEncoding(const string&amp; text)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unordered_map&lt;char,int&gt; freq;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(char c : text) freq[c]++;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priority_queue&lt;HuffNode*, vector&lt;HuffNode*&gt;, Compare&gt; pq;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for (auto&amp; [c, f] : freq) pq.push(new HuffNode(c, f));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while (pq.size() &gt; 1)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HuffNode* l = pq.top(); pq.pop();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HuffNode* r = pq.top(); pq.pop();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HuffNode* m = new HuffNode('\0', l-&gt;freq + r-&gt;freq);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m-&gt;left = l; m-&gt;right = r;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pq.push(m);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cout &lt;&lt; "Huffman Codes for \"" &lt;&lt; text &lt;&lt; "\":\n";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printCodes(pq.top(), "");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int main()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huffmanEncoding("huffman encoding");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</w:t>
            </w:r>
          </w:p>
        </w:tc>
      </w:tr>
    </w:tbl>
    <w:p/>
    <w:p>
      <w:pPr>
        <w:spacing w:before="80" w:after="360"/>
      </w:pPr>
      <w:r>
        <w:rPr>
          <w:i/>
          <w:color w:val="64748B"/>
          <w:sz w:val="18"/>
        </w:rPr>
        <w:t>[ No verification screenshot attached ]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